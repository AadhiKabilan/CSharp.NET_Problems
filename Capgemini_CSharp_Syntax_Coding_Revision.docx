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C# Syntax &amp; Coding Revision Handbook</w:t>
      </w:r>
    </w:p>
    <w:p>
      <w:r>
        <w:t>Capgemini .NET 8 and C# 12 training | Syntax-first revision notes</w:t>
      </w:r>
    </w:p>
    <w:p>
      <w:r>
        <w:t>Focus: runnable C# examples, assessment patterns, and common syntax traps.</w:t>
      </w:r>
    </w:p>
    <w:p>
      <w:pPr>
        <w:pStyle w:val="Heading1"/>
      </w:pPr>
      <w:r>
        <w:t>Part 1 — Data types, arrays and parameters</w:t>
      </w:r>
    </w:p>
    <w:p>
      <w:pPr>
        <w:pStyle w:val="Heading2"/>
      </w:pPr>
      <w:r>
        <w:t>1. Single-dimensional arrays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// Declaration</w:t>
        <w:br/>
        <w:t>int[] numbers;</w:t>
        <w:br/>
        <w:br/>
        <w:t>// Initialization</w:t>
        <w:br/>
        <w:t>numbers = new int[5];</w:t>
        <w:br/>
        <w:br/>
        <w:t>// Declaration + initialization</w:t>
        <w:br/>
        <w:t>int[] values = { 10, 20, 30, 40, 50 };</w:t>
        <w:br/>
        <w:t>int[] marks = new int[] { 80, 90, 75 };</w:t>
        <w:br/>
        <w:br/>
        <w:t>// Access and modify</w:t>
        <w:br/>
        <w:t>Console.WriteLine(values[0]); // 10</w:t>
        <w:br/>
        <w:t>values[1] = 100;</w:t>
        <w:br/>
        <w:t>Console.WriteLine(values.Length); // 5</w:t>
        <w:br/>
        <w:br/>
        <w:t>// for loop</w:t>
        <w:br/>
        <w:t>for (int i = 0; i &lt; values.Length; i++)</w:t>
        <w:br/>
        <w:t xml:space="preserve">    Console.WriteLine(values[i]);</w:t>
        <w:br/>
        <w:br/>
        <w:t>// foreach</w:t>
        <w:br/>
        <w:t>foreach (int n in values)</w:t>
        <w:br/>
        <w:t xml:space="preserve">    Console.WriteLine(n);</w:t>
      </w:r>
    </w:p>
    <w:p>
      <w:pPr>
        <w:pStyle w:val="Heading2"/>
      </w:pPr>
      <w:r>
        <w:t>2. Multidimensional arrays</w:t>
      </w:r>
    </w:p>
    <w:p>
      <w:r>
        <w:t>A rectangular array stores rows and columns. All rows have the same number of columns.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int[,] matrix =</w:t>
        <w:br/>
        <w:t>{</w:t>
        <w:br/>
        <w:t xml:space="preserve">    { 10, 20, 30 },</w:t>
        <w:br/>
        <w:t xml:space="preserve">    { 40, 50, 60 },</w:t>
        <w:br/>
        <w:t xml:space="preserve">    { 70, 80, 90 }</w:t>
        <w:br/>
        <w:t>};</w:t>
        <w:br/>
        <w:br/>
        <w:t>Console.WriteLine(matrix[0, 1]); // 20</w:t>
        <w:br/>
        <w:t>Console.WriteLine(matrix.GetLength(0)); // Rows: 3</w:t>
        <w:br/>
        <w:t>Console.WriteLine(matrix.GetLength(1)); // Columns: 3</w:t>
        <w:br/>
        <w:t>Console.WriteLine(matrix.Length);        // Total: 9</w:t>
        <w:br/>
        <w:br/>
        <w:t>for (int i = 0; i &lt; matrix.GetLength(0); i++)</w:t>
        <w:br/>
        <w:t>{</w:t>
        <w:br/>
        <w:t xml:space="preserve">    for (int j = 0; j &lt; matrix.GetLength(1); j++)</w:t>
        <w:br/>
        <w:t xml:space="preserve">        Console.Write(matrix[i, j] + " ");</w:t>
        <w:br/>
        <w:t xml:space="preserve">    Console.WriteLine();</w:t>
        <w:br/>
        <w:t>}</w:t>
      </w:r>
    </w:p>
    <w:p>
      <w:pPr>
        <w:pStyle w:val="Heading2"/>
      </w:pPr>
      <w:r>
        <w:t>3. Jagged arrays — special focus</w:t>
      </w:r>
    </w:p>
    <w:p>
      <w:r>
        <w:t>A jagged array is an array of arrays. Each inner array can have a different length.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// Declare 3 outer slots</w:t>
        <w:br/>
        <w:t>int[][] marks = new int[3][];</w:t>
        <w:br/>
        <w:br/>
        <w:t>// Initialize each inner array</w:t>
        <w:br/>
        <w:t>marks[0] = new int[] { 80, 90, 75 };</w:t>
        <w:br/>
        <w:t>marks[1] = new int[] { 70, 85 };</w:t>
        <w:br/>
        <w:t>marks[2] = new int[] { 60, 70, 80, 90 };</w:t>
        <w:br/>
        <w:br/>
        <w:t>// Short initialization syntax</w:t>
        <w:br/>
        <w:t>int[][] scores =</w:t>
        <w:br/>
        <w:t>{</w:t>
        <w:br/>
        <w:t xml:space="preserve">    new int[] { 80, 90, 75 },</w:t>
        <w:br/>
        <w:t xml:space="preserve">    new int[] { 70, 85 },</w:t>
        <w:br/>
        <w:t xml:space="preserve">    new int[] { 60, 70, 80, 90 }</w:t>
        <w:br/>
        <w:t>};</w:t>
        <w:br/>
        <w:br/>
        <w:t>// Access: two index brackets</w:t>
        <w:br/>
        <w:t>Console.WriteLine(scores[0][0]); // 80</w:t>
        <w:br/>
        <w:t>Console.WriteLine(scores[1][1]); // 85</w:t>
        <w:br/>
        <w:t>Console.WriteLine(scores[2][3]); // 90</w:t>
        <w:br/>
        <w:br/>
        <w:t>// Traverse</w:t>
        <w:br/>
        <w:t>for (int i = 0; i &lt; scores.Length; i++)</w:t>
        <w:br/>
        <w:t>{</w:t>
        <w:br/>
        <w:t xml:space="preserve">    for (int j = 0; j &lt; scores[i].Length; j++)</w:t>
        <w:br/>
        <w:t xml:space="preserve">        Console.Write(scores[i][j] + " ");</w:t>
        <w:br/>
        <w:t xml:space="preserve">    Console.WriteLine();</w:t>
        <w:br/>
        <w:t>}</w:t>
      </w:r>
    </w:p>
    <w:p>
      <w:r>
        <w:t>Remember: jagged uses marks[row][column]. Use marks.Length for the outer array and marks[i].Length for each inner array.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// Complete runnable example: totals and averages</w:t>
        <w:br/>
        <w:t>using System;</w:t>
        <w:br/>
        <w:br/>
        <w:t>class Program</w:t>
        <w:br/>
        <w:t>{</w:t>
        <w:br/>
        <w:t xml:space="preserve">    static void Main()</w:t>
        <w:br/>
        <w:t xml:space="preserve">    {</w:t>
        <w:br/>
        <w:t xml:space="preserve">        int[][] marks =</w:t>
        <w:br/>
        <w:t xml:space="preserve">        {</w:t>
        <w:br/>
        <w:t xml:space="preserve">            new int[] { 80, 90, 75 },</w:t>
        <w:br/>
        <w:t xml:space="preserve">            new int[] { 70, 85 },</w:t>
        <w:br/>
        <w:t xml:space="preserve">            new int[] { 60, 70, 80, 90 }</w:t>
        <w:br/>
        <w:t xml:space="preserve">        };</w:t>
        <w:br/>
        <w:br/>
        <w:t xml:space="preserve">        for (int i = 0; i &lt; marks.Length; i++)</w:t>
        <w:br/>
        <w:t xml:space="preserve">        {</w:t>
        <w:br/>
        <w:t xml:space="preserve">            int total = 0;</w:t>
        <w:br/>
        <w:t xml:space="preserve">            Console.Write($"Student {i + 1}: ");</w:t>
        <w:br/>
        <w:br/>
        <w:t xml:space="preserve">            for (int j = 0; j &lt; marks[i].Length; j++)</w:t>
        <w:br/>
        <w:t xml:space="preserve">            {</w:t>
        <w:br/>
        <w:t xml:space="preserve">                Console.Write(marks[i][j] + " ");</w:t>
        <w:br/>
        <w:t xml:space="preserve">                total += marks[i][j];</w:t>
        <w:br/>
        <w:t xml:space="preserve">            }</w:t>
        <w:br/>
        <w:br/>
        <w:t xml:space="preserve">            double average = (double)total / marks[i].Length;</w:t>
        <w:br/>
        <w:t xml:space="preserve">            Console.WriteLine($"\nTotal: {total}");</w:t>
        <w:br/>
        <w:t xml:space="preserve">            Console.WriteLine($"Average: {average:F2}\n");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 Boxing and unboxing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// Boxing: value type -&gt; object</w:t>
        <w:br/>
        <w:t>int number = 100;</w:t>
        <w:br/>
        <w:t>object obj = number;</w:t>
        <w:br/>
        <w:br/>
        <w:t>// Unboxing: object -&gt; value type</w:t>
        <w:br/>
        <w:t>int result = (int)obj;</w:t>
        <w:br/>
        <w:t>Console.WriteLine(result); // 100</w:t>
        <w:br/>
        <w:br/>
        <w:t>// The boxed value must be unboxed to its original type.</w:t>
        <w:br/>
        <w:t>// int wrong = (double)obj; // InvalidCastException</w:t>
      </w:r>
    </w:p>
    <w:p>
      <w:pPr>
        <w:pStyle w:val="Heading2"/>
      </w:pPr>
      <w:r>
        <w:t>5. Nullable types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int? age = null;</w:t>
        <w:br/>
        <w:t>double? salary = null;</w:t>
        <w:br/>
        <w:t>bool? status = null;</w:t>
        <w:br/>
        <w:br/>
        <w:t>if (age.HasValue)</w:t>
        <w:br/>
        <w:t xml:space="preserve">    Console.WriteLine(age.Value);</w:t>
        <w:br/>
        <w:br/>
        <w:t>int actualAge = age ?? 21; // null-coalescing</w:t>
        <w:br/>
        <w:t>string? name = null;</w:t>
        <w:br/>
        <w:t>Console.WriteLine(name?.Length); // null-conditional</w:t>
        <w:br/>
        <w:br/>
        <w:t>age ??= 20; // assign only if null</w:t>
      </w:r>
    </w:p>
    <w:p>
      <w:pPr>
        <w:pStyle w:val="Heading2"/>
      </w:pPr>
      <w:r>
        <w:t>6. Implicitly typed local variables: var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var number = 10;       // int</w:t>
        <w:br/>
        <w:t>var name = "Aadhi";    // string</w:t>
        <w:br/>
        <w:t>var price = 99.5;      // double</w:t>
        <w:br/>
        <w:br/>
        <w:t>// var x;       // Error: initializer required</w:t>
        <w:br/>
        <w:t>// var y = null; // Error: type cannot be inferred</w:t>
      </w:r>
    </w:p>
    <w:p>
      <w:pPr>
        <w:pStyle w:val="Heading2"/>
      </w:pPr>
      <w:r>
        <w:t>7. var versus dynamic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var a = 10;</w:t>
        <w:br/>
        <w:t>// a = "Hello"; // Compile-time error</w:t>
        <w:br/>
        <w:br/>
        <w:t>dynamic b = 10;</w:t>
        <w:br/>
        <w:t>b = "Hello"; // Allowed</w:t>
        <w:br/>
        <w:br/>
        <w:t>dynamic x = 10;</w:t>
        <w:br/>
        <w:t>// Console.WriteLine(x.Length); // RuntimeBinderException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var</w:t>
            </w:r>
          </w:p>
        </w:tc>
        <w:tc>
          <w:tcPr>
            <w:tcW w:type="dxa" w:w="5040"/>
          </w:tcPr>
          <w:p>
            <w:r>
              <w:t>dynamic</w:t>
            </w:r>
          </w:p>
        </w:tc>
      </w:tr>
      <w:tr>
        <w:tc>
          <w:tcPr>
            <w:tcW w:type="dxa" w:w="5040"/>
          </w:tcPr>
          <w:p>
            <w:r>
              <w:t>Type inferred at compile time</w:t>
            </w:r>
          </w:p>
        </w:tc>
        <w:tc>
          <w:tcPr>
            <w:tcW w:type="dxa" w:w="5040"/>
          </w:tcPr>
          <w:p>
            <w:r>
              <w:t>Operations checked at runtime</w:t>
            </w:r>
          </w:p>
        </w:tc>
      </w:tr>
      <w:tr>
        <w:tc>
          <w:tcPr>
            <w:tcW w:type="dxa" w:w="5040"/>
          </w:tcPr>
          <w:p>
            <w:r>
              <w:t>Cannot change inferred type</w:t>
            </w:r>
          </w:p>
        </w:tc>
        <w:tc>
          <w:tcPr>
            <w:tcW w:type="dxa" w:w="5040"/>
          </w:tcPr>
          <w:p>
            <w:r>
              <w:t>Can hold values of different types</w:t>
            </w:r>
          </w:p>
        </w:tc>
      </w:tr>
      <w:tr>
        <w:tc>
          <w:tcPr>
            <w:tcW w:type="dxa" w:w="5040"/>
          </w:tcPr>
          <w:p>
            <w:r>
              <w:t>Statically typed</w:t>
            </w:r>
          </w:p>
        </w:tc>
        <w:tc>
          <w:tcPr>
            <w:tcW w:type="dxa" w:w="5040"/>
          </w:tcPr>
          <w:p>
            <w:r>
              <w:t>Dynamically bound</w:t>
            </w:r>
          </w:p>
        </w:tc>
      </w:tr>
    </w:tbl>
    <w:p/>
    <w:p>
      <w:pPr>
        <w:pStyle w:val="Heading2"/>
      </w:pPr>
      <w:r>
        <w:t>8. is and as operators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object obj = "Hello";</w:t>
        <w:br/>
        <w:br/>
        <w:t>// is: type check</w:t>
        <w:br/>
        <w:t>if (obj is string)</w:t>
        <w:br/>
        <w:t xml:space="preserve">    Console.WriteLine("It is a string");</w:t>
        <w:br/>
        <w:br/>
        <w:t>// Pattern matching</w:t>
        <w:br/>
        <w:t>if (obj is string text)</w:t>
        <w:br/>
        <w:t xml:space="preserve">    Console.WriteLine(text.ToUpper());</w:t>
        <w:br/>
        <w:br/>
        <w:t>// as: safe reference conversion; returns null if incompatible</w:t>
        <w:br/>
        <w:t>object value = 100;</w:t>
        <w:br/>
        <w:t>string? result = value as string;</w:t>
        <w:br/>
        <w:t>Console.WriteLine(result == null); // True</w:t>
      </w:r>
    </w:p>
    <w:p>
      <w:pPr>
        <w:pStyle w:val="Heading2"/>
      </w:pPr>
      <w:r>
        <w:t>9. ref versus out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// ref: argument must be initialized before the call</w:t>
        <w:br/>
        <w:t>static void Add(ref int x)</w:t>
        <w:br/>
        <w:t>{</w:t>
        <w:br/>
        <w:t xml:space="preserve">    x += 10;</w:t>
        <w:br/>
        <w:t>}</w:t>
        <w:br/>
        <w:br/>
        <w:t>int number = 20;</w:t>
        <w:br/>
        <w:t>Add(ref number);</w:t>
        <w:br/>
        <w:t>Console.WriteLine(number); // 30</w:t>
        <w:br/>
        <w:br/>
        <w:t>// out: method must assign before normal return</w:t>
        <w:br/>
        <w:t>static void GetNumber(out int x)</w:t>
        <w:br/>
        <w:t>{</w:t>
        <w:br/>
        <w:t xml:space="preserve">    x = 100;</w:t>
        <w:br/>
        <w:t>}</w:t>
        <w:br/>
        <w:br/>
        <w:t>int result;</w:t>
        <w:br/>
        <w:t>GetNumber(out result);</w:t>
        <w:br/>
        <w:t>Console.WriteLine(result); // 100</w:t>
      </w:r>
    </w:p>
    <w:p>
      <w:r>
        <w:t>Both the method declaration and call must use the matching ref or out keyword.</w:t>
      </w:r>
    </w:p>
    <w:p>
      <w:pPr>
        <w:pStyle w:val="Heading2"/>
      </w:pPr>
      <w:r>
        <w:t>10. object base class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object obj = "Hello";</w:t>
        <w:br/>
        <w:br/>
        <w:t>Console.WriteLine(obj.ToString());</w:t>
        <w:br/>
        <w:t>Console.WriteLine(obj.GetType());</w:t>
        <w:br/>
        <w:t>Console.WriteLine(obj.Equals("Hello"));</w:t>
        <w:br/>
        <w:t>Console.WriteLine(obj.GetHashCode());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ToString()</w:t>
            </w:r>
          </w:p>
        </w:tc>
        <w:tc>
          <w:tcPr>
            <w:tcW w:type="dxa" w:w="5040"/>
          </w:tcPr>
          <w:p>
            <w:r>
              <w:t>Returns a string representation</w:t>
            </w:r>
          </w:p>
        </w:tc>
      </w:tr>
      <w:tr>
        <w:tc>
          <w:tcPr>
            <w:tcW w:type="dxa" w:w="5040"/>
          </w:tcPr>
          <w:p>
            <w:r>
              <w:t>GetType()</w:t>
            </w:r>
          </w:p>
        </w:tc>
        <w:tc>
          <w:tcPr>
            <w:tcW w:type="dxa" w:w="5040"/>
          </w:tcPr>
          <w:p>
            <w:r>
              <w:t>Returns runtime type information</w:t>
            </w:r>
          </w:p>
        </w:tc>
      </w:tr>
      <w:tr>
        <w:tc>
          <w:tcPr>
            <w:tcW w:type="dxa" w:w="5040"/>
          </w:tcPr>
          <w:p>
            <w:r>
              <w:t>Equals()</w:t>
            </w:r>
          </w:p>
        </w:tc>
        <w:tc>
          <w:tcPr>
            <w:tcW w:type="dxa" w:w="5040"/>
          </w:tcPr>
          <w:p>
            <w:r>
              <w:t>Tests equality</w:t>
            </w:r>
          </w:p>
        </w:tc>
      </w:tr>
      <w:tr>
        <w:tc>
          <w:tcPr>
            <w:tcW w:type="dxa" w:w="5040"/>
          </w:tcPr>
          <w:p>
            <w:r>
              <w:t>GetHashCode()</w:t>
            </w:r>
          </w:p>
        </w:tc>
        <w:tc>
          <w:tcPr>
            <w:tcW w:type="dxa" w:w="5040"/>
          </w:tcPr>
          <w:p>
            <w:r>
              <w:t>Returns a hash code</w:t>
            </w:r>
          </w:p>
        </w:tc>
      </w:tr>
    </w:tbl>
    <w:p/>
    <w:p>
      <w:pPr>
        <w:pStyle w:val="Heading2"/>
      </w:pPr>
      <w:r>
        <w:t>11. Equals() versus ==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string a = "Hello";</w:t>
        <w:br/>
        <w:t>string b = "Hello";</w:t>
        <w:br/>
        <w:br/>
        <w:t>Console.WriteLine(a == b);      // True</w:t>
        <w:br/>
        <w:t>Console.WriteLine(a.Equals(b)); // True</w:t>
        <w:br/>
        <w:br/>
        <w:t>class Student</w:t>
        <w:br/>
        <w:t>{</w:t>
        <w:br/>
        <w:t xml:space="preserve">    public int Id;</w:t>
        <w:br/>
        <w:t>}</w:t>
        <w:br/>
        <w:br/>
        <w:t>Student s1 = new Student { Id = 1 };</w:t>
        <w:br/>
        <w:t>Student s2 = new Student { Id = 1 };</w:t>
        <w:br/>
        <w:br/>
        <w:t>Console.WriteLine(s1 == s2);      // False by default</w:t>
        <w:br/>
        <w:t>Console.WriteLine(s1.Equals(s2)); // False by default</w:t>
      </w:r>
    </w:p>
    <w:p>
      <w:r>
        <w:t>Both operators/methods can be customized. For ordinary classes without equality overrides, these examples compare object identity.</w:t>
      </w:r>
    </w:p>
    <w:p>
      <w:pPr>
        <w:pStyle w:val="Heading2"/>
      </w:pPr>
      <w:r>
        <w:t>12. String versus StringBuilder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string name = "Hello";</w:t>
        <w:br/>
        <w:t>name += " World"; // creates another string</w:t>
        <w:br/>
        <w:br/>
        <w:t>using System.Text;</w:t>
        <w:br/>
        <w:br/>
        <w:t>StringBuilder sb = new StringBuilder();</w:t>
        <w:br/>
        <w:t>sb.Append("Hello");</w:t>
        <w:br/>
        <w:t>sb.Append(" ");</w:t>
        <w:br/>
        <w:t>sb.Append("World");</w:t>
        <w:br/>
        <w:t>sb.Insert(5, " C#");</w:t>
        <w:br/>
        <w:t>sb.Replace("World", ".NET");</w:t>
        <w:br/>
        <w:t>sb.Remove(0, 6);</w:t>
        <w:br/>
        <w:t>Console.WriteLine(sb.ToString());</w:t>
      </w:r>
    </w:p>
    <w:p>
      <w:r>
        <w:t>String is immutable. StringBuilder is useful for repeated modifications.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sb.Append("Hello");</w:t>
        <w:br/>
        <w:t>sb.AppendLine("World");</w:t>
        <w:br/>
        <w:t>sb.Insert(0, "Start ");</w:t>
        <w:br/>
        <w:t>sb.Replace("Hello", "Hi");</w:t>
        <w:br/>
        <w:t>sb.Remove(0, 2);</w:t>
        <w:br/>
        <w:t>sb.Clear();</w:t>
        <w:br/>
        <w:t>sb.ToString();</w:t>
      </w:r>
    </w:p>
    <w:p>
      <w:pPr>
        <w:pStyle w:val="Heading2"/>
      </w:pPr>
      <w:r>
        <w:t>13. Common string methods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string text = "  Hello World  ";</w:t>
        <w:br/>
        <w:br/>
        <w:t>Console.WriteLine(text.Length);</w:t>
        <w:br/>
        <w:t>Console.WriteLine(text.ToUpper());</w:t>
        <w:br/>
        <w:t>Console.WriteLine(text.ToLower());</w:t>
        <w:br/>
        <w:t>Console.WriteLine(text.Trim());</w:t>
        <w:br/>
        <w:t>Console.WriteLine(text.TrimStart());</w:t>
        <w:br/>
        <w:t>Console.WriteLine(text.TrimEnd());</w:t>
        <w:br/>
        <w:br/>
        <w:t>Console.WriteLine(text.Contains("Hello"));</w:t>
        <w:br/>
        <w:t>Console.WriteLine(text.StartsWith("  Hello"));</w:t>
        <w:br/>
        <w:t>Console.WriteLine(text.EndsWith("  "));</w:t>
        <w:br/>
        <w:t>Console.WriteLine(text.Replace("World", "C#"));</w:t>
        <w:br/>
        <w:t>Console.WriteLine(text.Substring(2, 5));</w:t>
        <w:br/>
        <w:t>Console.WriteLine(text.IndexOf("World"));</w:t>
        <w:br/>
        <w:t>Console.WriteLine(text.LastIndexOf("o"));</w:t>
        <w:br/>
        <w:br/>
        <w:t>string[] words = text.Trim().Split(' ');</w:t>
        <w:br/>
        <w:t>Console.WriteLine(string.Join("-", words));</w:t>
        <w:br/>
        <w:br/>
        <w:t>string name = "Aadhi";</w:t>
        <w:br/>
        <w:t>char[] chars = name.ToCharArray();</w:t>
        <w:br/>
        <w:t>Console.WriteLine(name[0]);</w:t>
        <w:br/>
        <w:t>Console.WriteLine(name.Contains("dh"));</w:t>
        <w:br/>
        <w:t>Console.WriteLine(name.Equals("aadhi",</w:t>
        <w:br/>
        <w:t xml:space="preserve">    StringComparison.OrdinalIgnoreCase));</w:t>
      </w:r>
    </w:p>
    <w:p>
      <w:pPr>
        <w:pStyle w:val="Heading2"/>
      </w:pPr>
      <w:r>
        <w:t>14. Default and named parameters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static void Display(string name, int age = 21)</w:t>
        <w:br/>
        <w:t>{</w:t>
        <w:br/>
        <w:t xml:space="preserve">    Console.WriteLine($"{name} - {age}");</w:t>
        <w:br/>
        <w:t>}</w:t>
        <w:br/>
        <w:br/>
        <w:t>Display("Aadhi");      // Aadhi - 21</w:t>
        <w:br/>
        <w:t>Display("Aadhi", 22);  // Aadhi - 22</w:t>
        <w:br/>
        <w:br/>
        <w:t>static void Student(string name, int age, string city)</w:t>
        <w:br/>
        <w:t>{</w:t>
        <w:br/>
        <w:t xml:space="preserve">    Console.WriteLine($"{name}, {age}, {city}");</w:t>
        <w:br/>
        <w:t>}</w:t>
        <w:br/>
        <w:br/>
        <w:t>Student(city: "Bengaluru", age: 21, name: "Aadhi");</w:t>
      </w:r>
    </w:p>
    <w:p>
      <w:pPr>
        <w:pStyle w:val="Heading2"/>
      </w:pPr>
      <w:r>
        <w:t>15. Parse, TryParse and Convert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int number = int.Parse("123");</w:t>
        <w:br/>
        <w:br/>
        <w:t>if (int.TryParse("123", out int parsed))</w:t>
        <w:br/>
        <w:t xml:space="preserve">    Console.WriteLine(parsed);</w:t>
        <w:br/>
        <w:t>else</w:t>
        <w:br/>
        <w:t xml:space="preserve">    Console.WriteLine("Invalid input");</w:t>
        <w:br/>
        <w:br/>
        <w:t>int converted = Convert.ToInt32("123");</w:t>
        <w:br/>
        <w:br/>
        <w:t>string? input = null;</w:t>
        <w:br/>
        <w:t>// int.Parse(input!);        // Throws for null</w:t>
        <w:br/>
        <w:t>int zero = Convert.ToInt32(input); // 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Invalid numeric text</w:t>
            </w:r>
          </w:p>
        </w:tc>
      </w:tr>
      <w:tr>
        <w:tc>
          <w:tcPr>
            <w:tcW w:type="dxa" w:w="5040"/>
          </w:tcPr>
          <w:p>
            <w:r>
              <w:t>int.Parse()</w:t>
            </w:r>
          </w:p>
        </w:tc>
        <w:tc>
          <w:tcPr>
            <w:tcW w:type="dxa" w:w="5040"/>
          </w:tcPr>
          <w:p>
            <w:r>
              <w:t>Throws FormatException</w:t>
            </w:r>
          </w:p>
        </w:tc>
      </w:tr>
      <w:tr>
        <w:tc>
          <w:tcPr>
            <w:tcW w:type="dxa" w:w="5040"/>
          </w:tcPr>
          <w:p>
            <w:r>
              <w:t>int.TryParse()</w:t>
            </w:r>
          </w:p>
        </w:tc>
        <w:tc>
          <w:tcPr>
            <w:tcW w:type="dxa" w:w="5040"/>
          </w:tcPr>
          <w:p>
            <w:r>
              <w:t>Returns false</w:t>
            </w:r>
          </w:p>
        </w:tc>
      </w:tr>
      <w:tr>
        <w:tc>
          <w:tcPr>
            <w:tcW w:type="dxa" w:w="5040"/>
          </w:tcPr>
          <w:p>
            <w:r>
              <w:t>Convert.ToInt32()</w:t>
            </w:r>
          </w:p>
        </w:tc>
        <w:tc>
          <w:tcPr>
            <w:tcW w:type="dxa" w:w="5040"/>
          </w:tcPr>
          <w:p>
            <w:r>
              <w:t>Throws FormatException</w:t>
            </w:r>
          </w:p>
        </w:tc>
      </w:tr>
    </w:tbl>
    <w:p/>
    <w:p>
      <w:pPr>
        <w:pStyle w:val="Heading1"/>
      </w:pPr>
      <w:r>
        <w:t>Part 2 — OOP with C#</w:t>
      </w:r>
    </w:p>
    <w:p>
      <w:pPr>
        <w:pStyle w:val="Heading2"/>
      </w:pPr>
      <w:r>
        <w:t>16. Structures and enums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struct Student</w:t>
        <w:br/>
        <w:t>{</w:t>
        <w:br/>
        <w:t xml:space="preserve">    public int Id;</w:t>
        <w:br/>
        <w:t xml:space="preserve">    public string Name;</w:t>
        <w:br/>
        <w:br/>
        <w:t xml:space="preserve">    public Student(int id, string name)</w:t>
        <w:br/>
        <w:t xml:space="preserve">    {</w:t>
        <w:br/>
        <w:t xml:space="preserve">        Id = id;</w:t>
        <w:br/>
        <w:t xml:space="preserve">        Name = name;</w:t>
        <w:br/>
        <w:t xml:space="preserve">    }</w:t>
        <w:br/>
        <w:t>}</w:t>
        <w:br/>
        <w:br/>
        <w:t>Student s = new Student(101, "Aadhi");</w:t>
        <w:br/>
        <w:t>Console.WriteLine(s.Name);</w:t>
        <w:br/>
        <w:br/>
        <w:t>enum Days</w:t>
        <w:br/>
        <w:t>{</w:t>
        <w:br/>
        <w:t xml:space="preserve">    Monday, Tuesday, Wednesday, Thursday, Friday</w:t>
        <w:br/>
        <w:t>}</w:t>
        <w:br/>
        <w:br/>
        <w:t>Days today = Days.Wednesday;</w:t>
        <w:br/>
        <w:t>Console.WriteLine(today);      // Wednesday</w:t>
        <w:br/>
        <w:t>Console.WriteLine((int)today); // 2</w:t>
        <w:br/>
        <w:br/>
        <w:t>enum Status</w:t>
        <w:br/>
        <w:t>{</w:t>
        <w:br/>
        <w:t xml:space="preserve">    Pending = 1,</w:t>
        <w:br/>
        <w:t xml:space="preserve">    Approved = 5,</w:t>
        <w:br/>
        <w:t xml:space="preserve">    Rejected = 10</w:t>
        <w:br/>
        <w:t>}</w:t>
      </w:r>
    </w:p>
    <w:p>
      <w:pPr>
        <w:pStyle w:val="Heading2"/>
      </w:pPr>
      <w:r>
        <w:t>17. Class architecture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Employee</w:t>
        <w:br/>
        <w:t>{</w:t>
        <w:br/>
        <w:t xml:space="preserve">    private int id;</w:t>
        <w:br/>
        <w:t xml:space="preserve">    public string Name { get; set; }</w:t>
        <w:br/>
        <w:br/>
        <w:t xml:space="preserve">    public Employee(int id, string name)</w:t>
        <w:br/>
        <w:t xml:space="preserve">    {</w:t>
        <w:br/>
        <w:t xml:space="preserve">        this.id = id;</w:t>
        <w:br/>
        <w:t xml:space="preserve">        Name = name;</w:t>
        <w:br/>
        <w:t xml:space="preserve">    }</w:t>
        <w:br/>
        <w:br/>
        <w:t xml:space="preserve">    public void Display()</w:t>
        <w:br/>
        <w:t xml:space="preserve">    {</w:t>
        <w:br/>
        <w:t xml:space="preserve">        Console.WriteLine($"{id} - {Name}");</w:t>
        <w:br/>
        <w:t xml:space="preserve">    }</w:t>
        <w:br/>
        <w:t>}</w:t>
        <w:br/>
        <w:br/>
        <w:t>Employee emp = new Employee(101, "Aadhi");</w:t>
        <w:br/>
        <w:t>emp.Display();</w:t>
      </w:r>
    </w:p>
    <w:p>
      <w:pPr>
        <w:pStyle w:val="Heading2"/>
      </w:pPr>
      <w:r>
        <w:t>18. Instance, class and reference variables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Employee</w:t>
        <w:br/>
        <w:t>{</w:t>
        <w:br/>
        <w:t xml:space="preserve">    public int id; // instance field</w:t>
        <w:br/>
        <w:t xml:space="preserve">    public static string company = "Capgemini"; // class field</w:t>
        <w:br/>
        <w:t>}</w:t>
        <w:br/>
        <w:br/>
        <w:t>Employee e1 = new Employee();</w:t>
        <w:br/>
        <w:t>Employee e2 = new Employee();</w:t>
        <w:br/>
        <w:br/>
        <w:t>e1.id = 101;</w:t>
        <w:br/>
        <w:t>e2.id = 102;</w:t>
        <w:br/>
        <w:t>Console.WriteLine(e1.id);</w:t>
        <w:br/>
        <w:t>Console.WriteLine(Employee.company);</w:t>
        <w:br/>
        <w:br/>
        <w:t>// Reference assignment</w:t>
        <w:br/>
        <w:t>Employee e3 = e1;</w:t>
        <w:br/>
        <w:t>e3.id = 200;</w:t>
        <w:br/>
        <w:t>Console.WriteLine(e1.id); // 200: same object</w:t>
      </w:r>
    </w:p>
    <w:p>
      <w:pPr>
        <w:pStyle w:val="Heading2"/>
      </w:pPr>
      <w:r>
        <w:t>19. Access modifiers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Modifier</w:t>
            </w:r>
          </w:p>
        </w:tc>
        <w:tc>
          <w:tcPr>
            <w:tcW w:type="dxa" w:w="5040"/>
          </w:tcPr>
          <w:p>
            <w:r>
              <w:t>Accessibility</w:t>
            </w:r>
          </w:p>
        </w:tc>
      </w:tr>
      <w:tr>
        <w:tc>
          <w:tcPr>
            <w:tcW w:type="dxa" w:w="5040"/>
          </w:tcPr>
          <w:p>
            <w:r>
              <w:t>public</w:t>
            </w:r>
          </w:p>
        </w:tc>
        <w:tc>
          <w:tcPr>
            <w:tcW w:type="dxa" w:w="5040"/>
          </w:tcPr>
          <w:p>
            <w:r>
              <w:t>Wherever the containing type is accessible</w:t>
            </w:r>
          </w:p>
        </w:tc>
      </w:tr>
      <w:tr>
        <w:tc>
          <w:tcPr>
            <w:tcW w:type="dxa" w:w="5040"/>
          </w:tcPr>
          <w:p>
            <w:r>
              <w:t>private</w:t>
            </w:r>
          </w:p>
        </w:tc>
        <w:tc>
          <w:tcPr>
            <w:tcW w:type="dxa" w:w="5040"/>
          </w:tcPr>
          <w:p>
            <w:r>
              <w:t>Within the containing type</w:t>
            </w:r>
          </w:p>
        </w:tc>
      </w:tr>
      <w:tr>
        <w:tc>
          <w:tcPr>
            <w:tcW w:type="dxa" w:w="5040"/>
          </w:tcPr>
          <w:p>
            <w:r>
              <w:t>protected</w:t>
            </w:r>
          </w:p>
        </w:tc>
        <w:tc>
          <w:tcPr>
            <w:tcW w:type="dxa" w:w="5040"/>
          </w:tcPr>
          <w:p>
            <w:r>
              <w:t>Containing type and derived types</w:t>
            </w:r>
          </w:p>
        </w:tc>
      </w:tr>
      <w:tr>
        <w:tc>
          <w:tcPr>
            <w:tcW w:type="dxa" w:w="5040"/>
          </w:tcPr>
          <w:p>
            <w:r>
              <w:t>internal</w:t>
            </w:r>
          </w:p>
        </w:tc>
        <w:tc>
          <w:tcPr>
            <w:tcW w:type="dxa" w:w="5040"/>
          </w:tcPr>
          <w:p>
            <w:r>
              <w:t>Within the same assembly</w:t>
            </w:r>
          </w:p>
        </w:tc>
      </w:tr>
      <w:tr>
        <w:tc>
          <w:tcPr>
            <w:tcW w:type="dxa" w:w="5040"/>
          </w:tcPr>
          <w:p>
            <w:r>
              <w:t>protected internal</w:t>
            </w:r>
          </w:p>
        </w:tc>
        <w:tc>
          <w:tcPr>
            <w:tcW w:type="dxa" w:w="5040"/>
          </w:tcPr>
          <w:p>
            <w:r>
              <w:t>Same assembly OR derived types</w:t>
            </w:r>
          </w:p>
        </w:tc>
      </w:tr>
      <w:tr>
        <w:tc>
          <w:tcPr>
            <w:tcW w:type="dxa" w:w="5040"/>
          </w:tcPr>
          <w:p>
            <w:r>
              <w:t>private protected</w:t>
            </w:r>
          </w:p>
        </w:tc>
        <w:tc>
          <w:tcPr>
            <w:tcW w:type="dxa" w:w="5040"/>
          </w:tcPr>
          <w:p>
            <w:r>
              <w:t>Same assembly AND derived types</w:t>
            </w:r>
          </w:p>
        </w:tc>
      </w:tr>
    </w:tbl>
    <w:p/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Employee</w:t>
        <w:br/>
        <w:t>{</w:t>
        <w:br/>
        <w:t xml:space="preserve">    public int id;</w:t>
        <w:br/>
        <w:t xml:space="preserve">    private double salary;</w:t>
        <w:br/>
        <w:t xml:space="preserve">    protected string department;</w:t>
        <w:br/>
        <w:t xml:space="preserve">    internal string company;</w:t>
        <w:br/>
        <w:t>}</w:t>
      </w:r>
    </w:p>
    <w:p>
      <w:pPr>
        <w:pStyle w:val="Heading2"/>
      </w:pPr>
      <w:r>
        <w:t>20. Constructors and finalizers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Student</w:t>
        <w:br/>
        <w:t>{</w:t>
        <w:br/>
        <w:t xml:space="preserve">    public Student()</w:t>
        <w:br/>
        <w:t xml:space="preserve">    {</w:t>
        <w:br/>
        <w:t xml:space="preserve">        Console.WriteLine("Default constructor");</w:t>
        <w:br/>
        <w:t xml:space="preserve">    }</w:t>
        <w:br/>
        <w:br/>
        <w:t xml:space="preserve">    public Student(int id)</w:t>
        <w:br/>
        <w:t xml:space="preserve">    {</w:t>
        <w:br/>
        <w:t xml:space="preserve">        Console.WriteLine(id);</w:t>
        <w:br/>
        <w:t xml:space="preserve">    }</w:t>
        <w:br/>
        <w:br/>
        <w:t xml:space="preserve">    ~Student()</w:t>
        <w:br/>
        <w:t xml:space="preserve">    {</w:t>
        <w:br/>
        <w:t xml:space="preserve">        Console.WriteLine("Finalizer");</w:t>
        <w:br/>
        <w:t xml:space="preserve">    }</w:t>
        <w:br/>
        <w:t>}</w:t>
        <w:br/>
        <w:br/>
        <w:t>// Constructor chaining</w:t>
        <w:br/>
        <w:t>class Example</w:t>
        <w:br/>
        <w:t>{</w:t>
        <w:br/>
        <w:t xml:space="preserve">    public Example() : this(100)</w:t>
        <w:br/>
        <w:t xml:space="preserve">    {</w:t>
        <w:br/>
        <w:t xml:space="preserve">        Console.WriteLine("Default");</w:t>
        <w:br/>
        <w:t xml:space="preserve">    }</w:t>
        <w:br/>
        <w:br/>
        <w:t xml:space="preserve">    public Example(int id)</w:t>
        <w:br/>
        <w:t xml:space="preserve">    {</w:t>
        <w:br/>
        <w:t xml:space="preserve">        Console.WriteLine(id);</w:t>
        <w:br/>
        <w:t xml:space="preserve">    }</w:t>
        <w:br/>
        <w:t>}</w:t>
      </w:r>
    </w:p>
    <w:p>
      <w:r>
        <w:t>A C# finalizer is controlled by garbage collection. Do not rely on it for deterministic resource cleanup. Prefer IDisposable and using.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using (var reader = new StreamReader("data.txt"))</w:t>
        <w:br/>
        <w:t>{</w:t>
        <w:br/>
        <w:t xml:space="preserve">    string content = reader.ReadToEnd();</w:t>
        <w:br/>
        <w:t>}</w:t>
      </w:r>
    </w:p>
    <w:p>
      <w:pPr>
        <w:pStyle w:val="Heading2"/>
      </w:pPr>
      <w:r>
        <w:t>21. Garbage collection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Student? s = new Student();</w:t>
        <w:br/>
        <w:t>s = null;</w:t>
        <w:br/>
        <w:br/>
        <w:t>// GC.Collect() can request collection, but is not recommended</w:t>
        <w:br/>
        <w:t>// in normal application code.</w:t>
        <w:br/>
        <w:t>GC.Collect();</w:t>
        <w:br/>
        <w:t>GC.WaitForPendingFinalizers();</w:t>
      </w:r>
    </w:p>
    <w:p>
      <w:pPr>
        <w:pStyle w:val="Heading2"/>
      </w:pPr>
      <w:r>
        <w:t>22. Inheritance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Animal</w:t>
        <w:br/>
        <w:t>{</w:t>
        <w:br/>
        <w:t xml:space="preserve">    public void Eat() =&gt; Console.WriteLine("Eating");</w:t>
        <w:br/>
        <w:t>}</w:t>
        <w:br/>
        <w:br/>
        <w:t>class Dog : Animal</w:t>
        <w:br/>
        <w:t>{</w:t>
        <w:br/>
        <w:t xml:space="preserve">    public void Bark() =&gt; Console.WriteLine("Barking");</w:t>
        <w:br/>
        <w:t>}</w:t>
        <w:br/>
        <w:br/>
        <w:t>Dog d = new Dog();</w:t>
        <w:br/>
        <w:t>d.Eat();</w:t>
        <w:br/>
        <w:t>d.Bark();</w:t>
        <w:br/>
        <w:br/>
        <w:t>// Multilevel inheritance</w:t>
        <w:br/>
        <w:t>class A { public void ShowA() { } }</w:t>
        <w:br/>
        <w:t>class B : A { public void ShowB() { } }</w:t>
        <w:br/>
        <w:t>class C : B { public void ShowC() { } }</w:t>
      </w:r>
    </w:p>
    <w:p>
      <w:r>
        <w:t>C# classes support single class inheritance; a class can implement multiple interfaces.</w:t>
      </w:r>
    </w:p>
    <w:p>
      <w:pPr>
        <w:pStyle w:val="Heading2"/>
      </w:pPr>
      <w:r>
        <w:t>23. Method overloading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Calculator</w:t>
        <w:br/>
        <w:t>{</w:t>
        <w:br/>
        <w:t xml:space="preserve">    public int Add(int a, int b) =&gt; a + b;</w:t>
        <w:br/>
        <w:br/>
        <w:t xml:space="preserve">    public int Add(int a, int b, int c) =&gt; a + b + c;</w:t>
        <w:br/>
        <w:br/>
        <w:t xml:space="preserve">    public double Add(double a, double b) =&gt; a + b;</w:t>
        <w:br/>
        <w:t>}</w:t>
        <w:br/>
        <w:br/>
        <w:t>Calculator c = new Calculator();</w:t>
        <w:br/>
        <w:t>Console.WriteLine(c.Add(10, 20));</w:t>
        <w:br/>
        <w:t>Console.WriteLine(c.Add(10, 20, 30));</w:t>
        <w:br/>
        <w:t>Console.WriteLine(c.Add(2.5, 3.5));</w:t>
      </w:r>
    </w:p>
    <w:p>
      <w:r>
        <w:t>Methods cannot be overloaded by changing only the return type.</w:t>
      </w:r>
    </w:p>
    <w:p>
      <w:pPr>
        <w:pStyle w:val="Heading2"/>
      </w:pPr>
      <w:r>
        <w:t>24. Method overriding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Animal</w:t>
        <w:br/>
        <w:t>{</w:t>
        <w:br/>
        <w:t xml:space="preserve">    public virtual void Sound()</w:t>
        <w:br/>
        <w:t xml:space="preserve">    {</w:t>
        <w:br/>
        <w:t xml:space="preserve">        Console.WriteLine("Animal sound");</w:t>
        <w:br/>
        <w:t xml:space="preserve">    }</w:t>
        <w:br/>
        <w:t>}</w:t>
        <w:br/>
        <w:br/>
        <w:t>class Dog : Animal</w:t>
        <w:br/>
        <w:t>{</w:t>
        <w:br/>
        <w:t xml:space="preserve">    public override void Sound()</w:t>
        <w:br/>
        <w:t xml:space="preserve">    {</w:t>
        <w:br/>
        <w:t xml:space="preserve">        Console.WriteLine("Bark");</w:t>
        <w:br/>
        <w:t xml:space="preserve">    }</w:t>
        <w:br/>
        <w:t>}</w:t>
        <w:br/>
        <w:br/>
        <w:t>Animal a = new Dog();</w:t>
        <w:br/>
        <w:t>a.Sound(); // Bark</w:t>
      </w:r>
    </w:p>
    <w:p>
      <w:pPr>
        <w:pStyle w:val="Heading2"/>
      </w:pPr>
      <w:r>
        <w:t>25. Method hiding with new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Parent</w:t>
        <w:br/>
        <w:t>{</w:t>
        <w:br/>
        <w:t xml:space="preserve">    public void Display() =&gt; Console.WriteLine("Parent");</w:t>
        <w:br/>
        <w:t>}</w:t>
        <w:br/>
        <w:br/>
        <w:t>class Child : Parent</w:t>
        <w:br/>
        <w:t>{</w:t>
        <w:br/>
        <w:t xml:space="preserve">    public new void Display() =&gt; Console.WriteLine("Child");</w:t>
        <w:br/>
        <w:t>}</w:t>
        <w:br/>
        <w:br/>
        <w:t>Parent p = new Child();</w:t>
        <w:br/>
        <w:t>Child c = new Child();</w:t>
        <w:br/>
        <w:br/>
        <w:t>p.Display(); // Parent</w:t>
        <w:br/>
        <w:t>c.Display(); // Child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Overriding</w:t>
            </w:r>
          </w:p>
        </w:tc>
        <w:tc>
          <w:tcPr>
            <w:tcW w:type="dxa" w:w="5040"/>
          </w:tcPr>
          <w:p>
            <w:r>
              <w:t>Hiding</w:t>
            </w:r>
          </w:p>
        </w:tc>
      </w:tr>
      <w:tr>
        <w:tc>
          <w:tcPr>
            <w:tcW w:type="dxa" w:w="5040"/>
          </w:tcPr>
          <w:p>
            <w:r>
              <w:t>virtual + override</w:t>
            </w:r>
          </w:p>
        </w:tc>
        <w:tc>
          <w:tcPr>
            <w:tcW w:type="dxa" w:w="5040"/>
          </w:tcPr>
          <w:p>
            <w:r>
              <w:t>new keyword</w:t>
            </w:r>
          </w:p>
        </w:tc>
      </w:tr>
      <w:tr>
        <w:tc>
          <w:tcPr>
            <w:tcW w:type="dxa" w:w="5040"/>
          </w:tcPr>
          <w:p>
            <w:r>
              <w:t>Runtime polymorphism</w:t>
            </w:r>
          </w:p>
        </w:tc>
        <w:tc>
          <w:tcPr>
            <w:tcW w:type="dxa" w:w="5040"/>
          </w:tcPr>
          <w:p>
            <w:r>
              <w:t>Hides inherited member</w:t>
            </w:r>
          </w:p>
        </w:tc>
      </w:tr>
      <w:tr>
        <w:tc>
          <w:tcPr>
            <w:tcW w:type="dxa" w:w="5040"/>
          </w:tcPr>
          <w:p>
            <w:r>
              <w:t>Dispatch depends on runtime type</w:t>
            </w:r>
          </w:p>
        </w:tc>
        <w:tc>
          <w:tcPr>
            <w:tcW w:type="dxa" w:w="5040"/>
          </w:tcPr>
          <w:p>
            <w:r>
              <w:t>For this non-virtual method, reference type selects member</w:t>
            </w:r>
          </w:p>
        </w:tc>
      </w:tr>
    </w:tbl>
    <w:p/>
    <w:p>
      <w:pPr>
        <w:pStyle w:val="Heading2"/>
      </w:pPr>
      <w:r>
        <w:t>26. Operator overloading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Number</w:t>
        <w:br/>
        <w:t>{</w:t>
        <w:br/>
        <w:t xml:space="preserve">    public int Value;</w:t>
        <w:br/>
        <w:br/>
        <w:t xml:space="preserve">    public Number(int value) =&gt; Value = value;</w:t>
        <w:br/>
        <w:br/>
        <w:t xml:space="preserve">    public static Number operator +(Number a, Number b)</w:t>
        <w:br/>
        <w:t xml:space="preserve">    {</w:t>
        <w:br/>
        <w:t xml:space="preserve">        return new Number(a.Value + b.Value);</w:t>
        <w:br/>
        <w:t xml:space="preserve">    }</w:t>
        <w:br/>
        <w:t>}</w:t>
        <w:br/>
        <w:br/>
        <w:t>Number n1 = new Number(10);</w:t>
        <w:br/>
        <w:t>Number n2 = new Number(20);</w:t>
        <w:br/>
        <w:t>Number result = n1 + n2;</w:t>
        <w:br/>
        <w:br/>
        <w:t>Console.WriteLine(result.Value); // 30</w:t>
      </w:r>
    </w:p>
    <w:p>
      <w:pPr>
        <w:pStyle w:val="Heading2"/>
      </w:pPr>
      <w:r>
        <w:t>27. Abstract classes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abstract class Animal</w:t>
        <w:br/>
        <w:t>{</w:t>
        <w:br/>
        <w:t xml:space="preserve">    public abstract void Sound();</w:t>
        <w:br/>
        <w:br/>
        <w:t xml:space="preserve">    public void Eat()</w:t>
        <w:br/>
        <w:t xml:space="preserve">    {</w:t>
        <w:br/>
        <w:t xml:space="preserve">        Console.WriteLine("Eating");</w:t>
        <w:br/>
        <w:t xml:space="preserve">    }</w:t>
        <w:br/>
        <w:t>}</w:t>
        <w:br/>
        <w:br/>
        <w:t>class Dog : Animal</w:t>
        <w:br/>
        <w:t>{</w:t>
        <w:br/>
        <w:t xml:space="preserve">    public override void Sound()</w:t>
        <w:br/>
        <w:t xml:space="preserve">    {</w:t>
        <w:br/>
        <w:t xml:space="preserve">        Console.WriteLine("Bark");</w:t>
        <w:br/>
        <w:t xml:space="preserve">    }</w:t>
        <w:br/>
        <w:t>}</w:t>
        <w:br/>
        <w:br/>
        <w:t>Dog d = new Dog();</w:t>
        <w:br/>
        <w:t>d.Sound();</w:t>
        <w:br/>
        <w:t>d.Eat();</w:t>
      </w:r>
    </w:p>
    <w:p>
      <w:pPr>
        <w:pStyle w:val="Heading2"/>
      </w:pPr>
      <w:r>
        <w:t>28. Sealed classes and methods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sealed class Security</w:t>
        <w:br/>
        <w:t>{</w:t>
        <w:br/>
        <w:t xml:space="preserve">    public void Check() =&gt; Console.WriteLine("Checking");</w:t>
        <w:br/>
        <w:t>}</w:t>
        <w:br/>
        <w:br/>
        <w:t>// class Test : Security { } // Compile-time error</w:t>
        <w:br/>
        <w:br/>
        <w:t>class A</w:t>
        <w:br/>
        <w:t>{</w:t>
        <w:br/>
        <w:t xml:space="preserve">    public virtual void Show() { }</w:t>
        <w:br/>
        <w:t>}</w:t>
        <w:br/>
        <w:br/>
        <w:t>class B : A</w:t>
        <w:br/>
        <w:t>{</w:t>
        <w:br/>
        <w:t xml:space="preserve">    public sealed override void Show() { }</w:t>
        <w:br/>
        <w:t>}</w:t>
      </w:r>
    </w:p>
    <w:p>
      <w:pPr>
        <w:pStyle w:val="Heading2"/>
      </w:pPr>
      <w:r>
        <w:t>29. Interfaces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interface IPayment</w:t>
        <w:br/>
        <w:t>{</w:t>
        <w:br/>
        <w:t xml:space="preserve">    void Pay(double amount);</w:t>
        <w:br/>
        <w:t>}</w:t>
        <w:br/>
        <w:br/>
        <w:t>class UpiPayment : IPayment</w:t>
        <w:br/>
        <w:t>{</w:t>
        <w:br/>
        <w:t xml:space="preserve">    public void Pay(double amount)</w:t>
        <w:br/>
        <w:t xml:space="preserve">    {</w:t>
        <w:br/>
        <w:t xml:space="preserve">        Console.WriteLine($"Paid {amount}");</w:t>
        <w:br/>
        <w:t xml:space="preserve">    }</w:t>
        <w:br/>
        <w:t>}</w:t>
        <w:br/>
        <w:br/>
        <w:t>IPayment payment = new UpiPayment();</w:t>
        <w:br/>
        <w:t>payment.Pay(500);</w:t>
        <w:br/>
        <w:br/>
        <w:t>// Multiple interfaces</w:t>
        <w:br/>
        <w:t>interface IPrintable { void Print(); }</w:t>
        <w:br/>
        <w:t>interface IShowable { void Show(); }</w:t>
        <w:br/>
        <w:br/>
        <w:t>class Report : IPrintable, IShowable</w:t>
        <w:br/>
        <w:t>{</w:t>
        <w:br/>
        <w:t xml:space="preserve">    public void Print() =&gt; Console.WriteLine("Printing");</w:t>
        <w:br/>
        <w:t xml:space="preserve">    public void Show() =&gt; Console.WriteLine("Showing");</w:t>
        <w:br/>
        <w:t>}</w:t>
        <w:br/>
        <w:br/>
        <w:t>// Interface inheritance</w:t>
        <w:br/>
        <w:t>interface IA { void MethodA(); }</w:t>
        <w:br/>
        <w:t>interface IB : IA { void MethodB(); }</w:t>
        <w:br/>
        <w:br/>
        <w:t>class Demo : IB</w:t>
        <w:br/>
        <w:t>{</w:t>
        <w:br/>
        <w:t xml:space="preserve">    public void MethodA() { }</w:t>
        <w:br/>
        <w:t xml:space="preserve">    public void MethodB() { }</w:t>
        <w:br/>
        <w:t>}</w:t>
      </w:r>
    </w:p>
    <w:p>
      <w:pPr>
        <w:pStyle w:val="Heading2"/>
      </w:pPr>
      <w:r>
        <w:t>30. Interface properties and comparison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interface IEmployee</w:t>
        <w:br/>
        <w:t>{</w:t>
        <w:br/>
        <w:t xml:space="preserve">    int Id { get; set; }</w:t>
        <w:br/>
        <w:t xml:space="preserve">    string Name { get; }</w:t>
        <w:br/>
        <w:t>}</w:t>
        <w:br/>
        <w:br/>
        <w:t>class Employee : IEmployee</w:t>
        <w:br/>
        <w:t>{</w:t>
        <w:br/>
        <w:t xml:space="preserve">    public int Id { get; set; }</w:t>
        <w:br/>
        <w:t xml:space="preserve">    public string Name { get; set; } = "";</w:t>
        <w:br/>
        <w:t>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Abstract class</w:t>
            </w:r>
          </w:p>
        </w:tc>
        <w:tc>
          <w:tcPr>
            <w:tcW w:type="dxa" w:w="5040"/>
          </w:tcPr>
          <w:p>
            <w:r>
              <w:t>Interface</w:t>
            </w:r>
          </w:p>
        </w:tc>
      </w:tr>
      <w:tr>
        <w:tc>
          <w:tcPr>
            <w:tcW w:type="dxa" w:w="5040"/>
          </w:tcPr>
          <w:p>
            <w:r>
              <w:t>Only one base class can be inherited</w:t>
            </w:r>
          </w:p>
        </w:tc>
        <w:tc>
          <w:tcPr>
            <w:tcW w:type="dxa" w:w="5040"/>
          </w:tcPr>
          <w:p>
            <w:r>
              <w:t>Multiple interfaces can be implemented</w:t>
            </w:r>
          </w:p>
        </w:tc>
      </w:tr>
      <w:tr>
        <w:tc>
          <w:tcPr>
            <w:tcW w:type="dxa" w:w="5040"/>
          </w:tcPr>
          <w:p>
            <w:r>
              <w:t>Can have constructors</w:t>
            </w:r>
          </w:p>
        </w:tc>
        <w:tc>
          <w:tcPr>
            <w:tcW w:type="dxa" w:w="5040"/>
          </w:tcPr>
          <w:p>
            <w:r>
              <w:t>No instance constructors</w:t>
            </w:r>
          </w:p>
        </w:tc>
      </w:tr>
      <w:tr>
        <w:tc>
          <w:tcPr>
            <w:tcW w:type="dxa" w:w="5040"/>
          </w:tcPr>
          <w:p>
            <w:r>
              <w:t>Can have instance fields</w:t>
            </w:r>
          </w:p>
        </w:tc>
        <w:tc>
          <w:tcPr>
            <w:tcW w:type="dxa" w:w="5040"/>
          </w:tcPr>
          <w:p>
            <w:r>
              <w:t>No ordinary instance fields</w:t>
            </w:r>
          </w:p>
        </w:tc>
      </w:tr>
      <w:tr>
        <w:tc>
          <w:tcPr>
            <w:tcW w:type="dxa" w:w="5040"/>
          </w:tcPr>
          <w:p>
            <w:r>
              <w:t>Abstract and implemented members</w:t>
            </w:r>
          </w:p>
        </w:tc>
        <w:tc>
          <w:tcPr>
            <w:tcW w:type="dxa" w:w="5040"/>
          </w:tcPr>
          <w:p>
            <w:r>
              <w:t>Contracts and possible default implementations</w:t>
            </w:r>
          </w:p>
        </w:tc>
      </w:tr>
      <w:tr>
        <w:tc>
          <w:tcPr>
            <w:tcW w:type="dxa" w:w="5040"/>
          </w:tcPr>
          <w:p>
            <w:r>
              <w:t>abstract keyword</w:t>
            </w:r>
          </w:p>
        </w:tc>
        <w:tc>
          <w:tcPr>
            <w:tcW w:type="dxa" w:w="5040"/>
          </w:tcPr>
          <w:p>
            <w:r>
              <w:t>interface keyword</w:t>
            </w:r>
          </w:p>
        </w:tc>
      </w:tr>
    </w:tbl>
    <w:p/>
    <w:p>
      <w:pPr>
        <w:pStyle w:val="Heading2"/>
      </w:pPr>
      <w:r>
        <w:t>31. Anonymous types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var student = new</w:t>
        <w:br/>
        <w:t>{</w:t>
        <w:br/>
        <w:t xml:space="preserve">    Id = 101,</w:t>
        <w:br/>
        <w:t xml:space="preserve">    Name = "Aadhi",</w:t>
        <w:br/>
        <w:t xml:space="preserve">    Marks = 90</w:t>
        <w:br/>
        <w:t>};</w:t>
        <w:br/>
        <w:br/>
        <w:t>Console.WriteLine(student.Name);</w:t>
        <w:br/>
        <w:t>Console.WriteLine(student.Marks);</w:t>
      </w:r>
    </w:p>
    <w:p>
      <w:pPr>
        <w:pStyle w:val="Heading2"/>
      </w:pPr>
      <w:r>
        <w:t>32. Namespaces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namespace College</w:t>
        <w:br/>
        <w:t>{</w:t>
        <w:br/>
        <w:t xml:space="preserve">    class Student</w:t>
        <w:br/>
        <w:t xml:space="preserve">    {</w:t>
        <w:br/>
        <w:t xml:space="preserve">        public void Display() =&gt; Console.WriteLine("Student");</w:t>
        <w:br/>
        <w:t xml:space="preserve">    }</w:t>
        <w:br/>
        <w:t>}</w:t>
        <w:br/>
        <w:br/>
        <w:t>// Usage in another file / suitable scope:</w:t>
        <w:br/>
        <w:t>College.Student s = new College.Student();</w:t>
        <w:br/>
        <w:t>s.Display();</w:t>
        <w:br/>
        <w:br/>
        <w:t>// Or import:</w:t>
        <w:br/>
        <w:t>using College;</w:t>
        <w:br/>
        <w:t>// Student s = new Student();</w:t>
      </w:r>
    </w:p>
    <w:p>
      <w:pPr>
        <w:pStyle w:val="Heading2"/>
      </w:pPr>
      <w:r>
        <w:t>33. Generics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Box&lt;T&gt;</w:t>
        <w:br/>
        <w:t>{</w:t>
        <w:br/>
        <w:t xml:space="preserve">    public T Value;</w:t>
        <w:br/>
        <w:br/>
        <w:t xml:space="preserve">    public Box(T value)</w:t>
        <w:br/>
        <w:t xml:space="preserve">    {</w:t>
        <w:br/>
        <w:t xml:space="preserve">        Value = value;</w:t>
        <w:br/>
        <w:t xml:space="preserve">    }</w:t>
        <w:br/>
        <w:t>}</w:t>
        <w:br/>
        <w:br/>
        <w:t>Box&lt;int&gt; b1 = new Box&lt;int&gt;(100);</w:t>
        <w:br/>
        <w:t>Box&lt;string&gt; b2 = new Box&lt;string&gt;("Hello");</w:t>
        <w:br/>
        <w:br/>
        <w:t>static void Display&lt;T&gt;(T value)</w:t>
        <w:br/>
        <w:t>{</w:t>
        <w:br/>
        <w:t xml:space="preserve">    Console.WriteLine(value);</w:t>
        <w:br/>
        <w:t>}</w:t>
        <w:br/>
        <w:br/>
        <w:t>Display&lt;int&gt;(100);</w:t>
        <w:br/>
        <w:t>Display&lt;string&gt;("Hello");</w:t>
        <w:br/>
        <w:br/>
        <w:t>// Multiple generic parameters</w:t>
        <w:br/>
        <w:t>class Pair&lt;T1, T2&gt;</w:t>
        <w:br/>
        <w:t>{</w:t>
        <w:br/>
        <w:t xml:space="preserve">    public T1 First;</w:t>
        <w:br/>
        <w:t xml:space="preserve">    public T2 Second;</w:t>
        <w:br/>
        <w:t>}</w:t>
        <w:br/>
        <w:br/>
        <w:t>// Constraints</w:t>
        <w:br/>
        <w:t>class ReferenceRepository&lt;T&gt; where T : class { }</w:t>
        <w:br/>
        <w:t>class ValueCalculator&lt;T&gt; where T : struct { }</w:t>
        <w:br/>
        <w:t>class Factory&lt;T&gt; where T : new() { }</w:t>
      </w:r>
    </w:p>
    <w:p>
      <w:r>
        <w:t>Common constraints: class, struct, new(), a specified base class, or a specified interface.</w:t>
      </w:r>
    </w:p>
    <w:p>
      <w:pPr>
        <w:pStyle w:val="Heading2"/>
      </w:pPr>
      <w:r>
        <w:t>34. Properties and indexers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class Student</w:t>
        <w:br/>
        <w:t>{</w:t>
        <w:br/>
        <w:t xml:space="preserve">    private int age;</w:t>
        <w:br/>
        <w:br/>
        <w:t xml:space="preserve">    public int Age</w:t>
        <w:br/>
        <w:t xml:space="preserve">    {</w:t>
        <w:br/>
        <w:t xml:space="preserve">        get { return age; }</w:t>
        <w:br/>
        <w:t xml:space="preserve">        set { age = value; }</w:t>
        <w:br/>
        <w:t xml:space="preserve">    }</w:t>
        <w:br/>
        <w:br/>
        <w:t xml:space="preserve">    public int Id { get; set; }</w:t>
        <w:br/>
        <w:t xml:space="preserve">    public string Name { get; set; } = "";</w:t>
        <w:br/>
        <w:t xml:space="preserve">    public double Marks { get; private set; }</w:t>
        <w:br/>
        <w:t xml:space="preserve">    public string College { get; } = "PTU";</w:t>
        <w:br/>
        <w:t>}</w:t>
        <w:br/>
        <w:br/>
        <w:t>// Indexer</w:t>
        <w:br/>
        <w:t>class Sample</w:t>
        <w:br/>
        <w:t>{</w:t>
        <w:br/>
        <w:t xml:space="preserve">    private int[] numbers = { 10, 20, 30 };</w:t>
        <w:br/>
        <w:br/>
        <w:t xml:space="preserve">    public int this[int index]</w:t>
        <w:br/>
        <w:t xml:space="preserve">    {</w:t>
        <w:br/>
        <w:t xml:space="preserve">        get { return numbers[index]; }</w:t>
        <w:br/>
        <w:t xml:space="preserve">        set { numbers[index] = value; }</w:t>
        <w:br/>
        <w:t xml:space="preserve">    }</w:t>
        <w:br/>
        <w:t>}</w:t>
        <w:br/>
        <w:br/>
        <w:t>Sample sample = new Sample();</w:t>
        <w:br/>
        <w:t>Console.WriteLine(sample[0]); // 10</w:t>
        <w:br/>
        <w:t>sample[0] = 100;</w:t>
        <w:br/>
        <w:t>Console.WriteLine(sample[0]); // 100</w:t>
      </w:r>
    </w:p>
    <w:p>
      <w:pPr>
        <w:pStyle w:val="Heading2"/>
      </w:pPr>
      <w:r>
        <w:t>35. Static classes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static class MathHelper</w:t>
        <w:br/>
        <w:t>{</w:t>
        <w:br/>
        <w:t xml:space="preserve">    public static int Add(int a, int b)</w:t>
        <w:br/>
        <w:t xml:space="preserve">    {</w:t>
        <w:br/>
        <w:t xml:space="preserve">        return a + b;</w:t>
        <w:br/>
        <w:t xml:space="preserve">    }</w:t>
        <w:br/>
        <w:t>}</w:t>
        <w:br/>
        <w:br/>
        <w:t>Console.WriteLine(MathHelper.Add(10, 20));</w:t>
        <w:br/>
        <w:br/>
        <w:t>// MathHelper obj = new MathHelper(); // Error</w:t>
      </w:r>
    </w:p>
    <w:p>
      <w:pPr>
        <w:pStyle w:val="Heading2"/>
      </w:pPr>
      <w:r>
        <w:t>36. Partial classes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// File 1</w:t>
        <w:br/>
        <w:t>partial class Employee</w:t>
        <w:br/>
        <w:t>{</w:t>
        <w:br/>
        <w:t xml:space="preserve">    public int Id;</w:t>
        <w:br/>
        <w:t>}</w:t>
        <w:br/>
        <w:br/>
        <w:t>// File 2</w:t>
        <w:br/>
        <w:t>partial class Employee</w:t>
        <w:br/>
        <w:t>{</w:t>
        <w:br/>
        <w:t xml:space="preserve">    public string Name = "";</w:t>
        <w:br/>
        <w:t>}</w:t>
      </w:r>
    </w:p>
    <w:p>
      <w:r>
        <w:t>Both declarations combine into one class during compilation.</w:t>
      </w:r>
    </w:p>
    <w:p>
      <w:pPr>
        <w:pStyle w:val="Heading2"/>
      </w:pPr>
      <w:r>
        <w:t>37. Extension methods</w:t>
      </w:r>
    </w:p>
    <w:p>
      <w:pPr>
        <w:spacing w:before="60" w:after="140"/>
        <w:ind w:left="259"/>
        <w:shd w:fill="F1F4F8"/>
      </w:pPr>
      <w:r>
        <w:rPr>
          <w:rFonts w:ascii="Consolas" w:hAnsi="Consolas"/>
          <w:color w:val="232D37"/>
          <w:sz w:val="16"/>
        </w:rPr>
        <w:t>static class StringExtensions</w:t>
        <w:br/>
        <w:t>{</w:t>
        <w:br/>
        <w:t xml:space="preserve">    public static string ReverseText(this string text)</w:t>
        <w:br/>
        <w:t xml:space="preserve">    {</w:t>
        <w:br/>
        <w:t xml:space="preserve">        char[] chars = text.ToCharArray();</w:t>
        <w:br/>
        <w:t xml:space="preserve">        Array.Reverse(chars);</w:t>
        <w:br/>
        <w:t xml:space="preserve">        return new string(chars);</w:t>
        <w:br/>
        <w:t xml:space="preserve">    }</w:t>
        <w:br/>
        <w:t>}</w:t>
        <w:br/>
        <w:br/>
        <w:t>string name = "Aadhi";</w:t>
        <w:br/>
        <w:t>Console.WriteLine(name.ReverseText());</w:t>
      </w:r>
    </w:p>
    <w:p>
      <w:r>
        <w:t>The this modifier on the first parameter declares the extension receiver. The extension method must be in a non-nested, non-generic static class.</w:t>
      </w:r>
    </w:p>
    <w:p>
      <w:pPr>
        <w:pStyle w:val="Heading1"/>
      </w:pPr>
      <w:r>
        <w:t>Quick syntax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Syntax</w:t>
            </w:r>
          </w:p>
        </w:tc>
      </w:tr>
      <w:tr>
        <w:tc>
          <w:tcPr>
            <w:tcW w:type="dxa" w:w="5040"/>
          </w:tcPr>
          <w:p>
            <w:r>
              <w:t>Single array</w:t>
            </w:r>
          </w:p>
        </w:tc>
        <w:tc>
          <w:tcPr>
            <w:tcW w:type="dxa" w:w="5040"/>
          </w:tcPr>
          <w:p>
            <w:r>
              <w:t>int[] a = new int[5];</w:t>
            </w:r>
          </w:p>
        </w:tc>
      </w:tr>
      <w:tr>
        <w:tc>
          <w:tcPr>
            <w:tcW w:type="dxa" w:w="5040"/>
          </w:tcPr>
          <w:p>
            <w:r>
              <w:t>Multidimensional</w:t>
            </w:r>
          </w:p>
        </w:tc>
        <w:tc>
          <w:tcPr>
            <w:tcW w:type="dxa" w:w="5040"/>
          </w:tcPr>
          <w:p>
            <w:r>
              <w:t>int[,] a = new int[3,4];</w:t>
            </w:r>
          </w:p>
        </w:tc>
      </w:tr>
      <w:tr>
        <w:tc>
          <w:tcPr>
            <w:tcW w:type="dxa" w:w="5040"/>
          </w:tcPr>
          <w:p>
            <w:r>
              <w:t>Jagged</w:t>
            </w:r>
          </w:p>
        </w:tc>
        <w:tc>
          <w:tcPr>
            <w:tcW w:type="dxa" w:w="5040"/>
          </w:tcPr>
          <w:p>
            <w:r>
              <w:t>int[][] a = new int[3][];</w:t>
            </w:r>
          </w:p>
        </w:tc>
      </w:tr>
      <w:tr>
        <w:tc>
          <w:tcPr>
            <w:tcW w:type="dxa" w:w="5040"/>
          </w:tcPr>
          <w:p>
            <w:r>
              <w:t>Boxing</w:t>
            </w:r>
          </w:p>
        </w:tc>
        <w:tc>
          <w:tcPr>
            <w:tcW w:type="dxa" w:w="5040"/>
          </w:tcPr>
          <w:p>
            <w:r>
              <w:t>object x = 10;</w:t>
            </w:r>
          </w:p>
        </w:tc>
      </w:tr>
      <w:tr>
        <w:tc>
          <w:tcPr>
            <w:tcW w:type="dxa" w:w="5040"/>
          </w:tcPr>
          <w:p>
            <w:r>
              <w:t>Unboxing</w:t>
            </w:r>
          </w:p>
        </w:tc>
        <w:tc>
          <w:tcPr>
            <w:tcW w:type="dxa" w:w="5040"/>
          </w:tcPr>
          <w:p>
            <w:r>
              <w:t>int n = (int)x;</w:t>
            </w:r>
          </w:p>
        </w:tc>
      </w:tr>
      <w:tr>
        <w:tc>
          <w:tcPr>
            <w:tcW w:type="dxa" w:w="5040"/>
          </w:tcPr>
          <w:p>
            <w:r>
              <w:t>Nullable</w:t>
            </w:r>
          </w:p>
        </w:tc>
        <w:tc>
          <w:tcPr>
            <w:tcW w:type="dxa" w:w="5040"/>
          </w:tcPr>
          <w:p>
            <w:r>
              <w:t>int? n = null;</w:t>
            </w:r>
          </w:p>
        </w:tc>
      </w:tr>
      <w:tr>
        <w:tc>
          <w:tcPr>
            <w:tcW w:type="dxa" w:w="5040"/>
          </w:tcPr>
          <w:p>
            <w:r>
              <w:t>Type check</w:t>
            </w:r>
          </w:p>
        </w:tc>
        <w:tc>
          <w:tcPr>
            <w:tcW w:type="dxa" w:w="5040"/>
          </w:tcPr>
          <w:p>
            <w:r>
              <w:t>obj is string</w:t>
            </w:r>
          </w:p>
        </w:tc>
      </w:tr>
      <w:tr>
        <w:tc>
          <w:tcPr>
            <w:tcW w:type="dxa" w:w="5040"/>
          </w:tcPr>
          <w:p>
            <w:r>
              <w:t>Safe conversion</w:t>
            </w:r>
          </w:p>
        </w:tc>
        <w:tc>
          <w:tcPr>
            <w:tcW w:type="dxa" w:w="5040"/>
          </w:tcPr>
          <w:p>
            <w:r>
              <w:t>obj as string</w:t>
            </w:r>
          </w:p>
        </w:tc>
      </w:tr>
      <w:tr>
        <w:tc>
          <w:tcPr>
            <w:tcW w:type="dxa" w:w="5040"/>
          </w:tcPr>
          <w:p>
            <w:r>
              <w:t>ref</w:t>
            </w:r>
          </w:p>
        </w:tc>
        <w:tc>
          <w:tcPr>
            <w:tcW w:type="dxa" w:w="5040"/>
          </w:tcPr>
          <w:p>
            <w:r>
              <w:t>void Test(ref int x)</w:t>
            </w:r>
          </w:p>
        </w:tc>
      </w:tr>
      <w:tr>
        <w:tc>
          <w:tcPr>
            <w:tcW w:type="dxa" w:w="5040"/>
          </w:tcPr>
          <w:p>
            <w:r>
              <w:t>out</w:t>
            </w:r>
          </w:p>
        </w:tc>
        <w:tc>
          <w:tcPr>
            <w:tcW w:type="dxa" w:w="5040"/>
          </w:tcPr>
          <w:p>
            <w:r>
              <w:t>void Test(out int x)</w:t>
            </w:r>
          </w:p>
        </w:tc>
      </w:tr>
      <w:tr>
        <w:tc>
          <w:tcPr>
            <w:tcW w:type="dxa" w:w="5040"/>
          </w:tcPr>
          <w:p>
            <w:r>
              <w:t>Inheritance</w:t>
            </w:r>
          </w:p>
        </w:tc>
        <w:tc>
          <w:tcPr>
            <w:tcW w:type="dxa" w:w="5040"/>
          </w:tcPr>
          <w:p>
            <w:r>
              <w:t>class B : A</w:t>
            </w:r>
          </w:p>
        </w:tc>
      </w:tr>
      <w:tr>
        <w:tc>
          <w:tcPr>
            <w:tcW w:type="dxa" w:w="5040"/>
          </w:tcPr>
          <w:p>
            <w:r>
              <w:t>Overriding</w:t>
            </w:r>
          </w:p>
        </w:tc>
        <w:tc>
          <w:tcPr>
            <w:tcW w:type="dxa" w:w="5040"/>
          </w:tcPr>
          <w:p>
            <w:r>
              <w:t>public override void Show()</w:t>
            </w:r>
          </w:p>
        </w:tc>
      </w:tr>
      <w:tr>
        <w:tc>
          <w:tcPr>
            <w:tcW w:type="dxa" w:w="5040"/>
          </w:tcPr>
          <w:p>
            <w:r>
              <w:t>Virtual</w:t>
            </w:r>
          </w:p>
        </w:tc>
        <w:tc>
          <w:tcPr>
            <w:tcW w:type="dxa" w:w="5040"/>
          </w:tcPr>
          <w:p>
            <w:r>
              <w:t>public virtual void Show()</w:t>
            </w:r>
          </w:p>
        </w:tc>
      </w:tr>
      <w:tr>
        <w:tc>
          <w:tcPr>
            <w:tcW w:type="dxa" w:w="5040"/>
          </w:tcPr>
          <w:p>
            <w:r>
              <w:t>Hiding</w:t>
            </w:r>
          </w:p>
        </w:tc>
        <w:tc>
          <w:tcPr>
            <w:tcW w:type="dxa" w:w="5040"/>
          </w:tcPr>
          <w:p>
            <w:r>
              <w:t>public new void Show()</w:t>
            </w:r>
          </w:p>
        </w:tc>
      </w:tr>
      <w:tr>
        <w:tc>
          <w:tcPr>
            <w:tcW w:type="dxa" w:w="5040"/>
          </w:tcPr>
          <w:p>
            <w:r>
              <w:t>Abstract class</w:t>
            </w:r>
          </w:p>
        </w:tc>
        <w:tc>
          <w:tcPr>
            <w:tcW w:type="dxa" w:w="5040"/>
          </w:tcPr>
          <w:p>
            <w:r>
              <w:t>abstract class A</w:t>
            </w:r>
          </w:p>
        </w:tc>
      </w:tr>
      <w:tr>
        <w:tc>
          <w:tcPr>
            <w:tcW w:type="dxa" w:w="5040"/>
          </w:tcPr>
          <w:p>
            <w:r>
              <w:t>Interface</w:t>
            </w:r>
          </w:p>
        </w:tc>
        <w:tc>
          <w:tcPr>
            <w:tcW w:type="dxa" w:w="5040"/>
          </w:tcPr>
          <w:p>
            <w:r>
              <w:t>interface IA</w:t>
            </w:r>
          </w:p>
        </w:tc>
      </w:tr>
      <w:tr>
        <w:tc>
          <w:tcPr>
            <w:tcW w:type="dxa" w:w="5040"/>
          </w:tcPr>
          <w:p>
            <w:r>
              <w:t>Sealed class</w:t>
            </w:r>
          </w:p>
        </w:tc>
        <w:tc>
          <w:tcPr>
            <w:tcW w:type="dxa" w:w="5040"/>
          </w:tcPr>
          <w:p>
            <w:r>
              <w:t>sealed class A</w:t>
            </w:r>
          </w:p>
        </w:tc>
      </w:tr>
      <w:tr>
        <w:tc>
          <w:tcPr>
            <w:tcW w:type="dxa" w:w="5040"/>
          </w:tcPr>
          <w:p>
            <w:r>
              <w:t>Generic class</w:t>
            </w:r>
          </w:p>
        </w:tc>
        <w:tc>
          <w:tcPr>
            <w:tcW w:type="dxa" w:w="5040"/>
          </w:tcPr>
          <w:p>
            <w:r>
              <w:t>class A&lt;T&gt;</w:t>
            </w:r>
          </w:p>
        </w:tc>
      </w:tr>
      <w:tr>
        <w:tc>
          <w:tcPr>
            <w:tcW w:type="dxa" w:w="5040"/>
          </w:tcPr>
          <w:p>
            <w:r>
              <w:t>Static class</w:t>
            </w:r>
          </w:p>
        </w:tc>
        <w:tc>
          <w:tcPr>
            <w:tcW w:type="dxa" w:w="5040"/>
          </w:tcPr>
          <w:p>
            <w:r>
              <w:t>static class A</w:t>
            </w:r>
          </w:p>
        </w:tc>
      </w:tr>
      <w:tr>
        <w:tc>
          <w:tcPr>
            <w:tcW w:type="dxa" w:w="5040"/>
          </w:tcPr>
          <w:p>
            <w:r>
              <w:t>Indexer</w:t>
            </w:r>
          </w:p>
        </w:tc>
        <w:tc>
          <w:tcPr>
            <w:tcW w:type="dxa" w:w="5040"/>
          </w:tcPr>
          <w:p>
            <w:r>
              <w:t>public int this[int i]</w:t>
            </w:r>
          </w:p>
        </w:tc>
      </w:tr>
      <w:tr>
        <w:tc>
          <w:tcPr>
            <w:tcW w:type="dxa" w:w="5040"/>
          </w:tcPr>
          <w:p>
            <w:r>
              <w:t>Extension method</w:t>
            </w:r>
          </w:p>
        </w:tc>
        <w:tc>
          <w:tcPr>
            <w:tcW w:type="dxa" w:w="5040"/>
          </w:tcPr>
          <w:p>
            <w:r>
              <w:t>this string text</w:t>
            </w:r>
          </w:p>
        </w:tc>
      </w:tr>
      <w:tr>
        <w:tc>
          <w:tcPr>
            <w:tcW w:type="dxa" w:w="5040"/>
          </w:tcPr>
          <w:p>
            <w:r>
              <w:t>Partial class</w:t>
            </w:r>
          </w:p>
        </w:tc>
        <w:tc>
          <w:tcPr>
            <w:tcW w:type="dxa" w:w="5040"/>
          </w:tcPr>
          <w:p>
            <w:r>
              <w:t>partial class A</w:t>
            </w:r>
          </w:p>
        </w:tc>
      </w:tr>
    </w:tbl>
    <w:p/>
    <w:p>
      <w:pPr>
        <w:pStyle w:val="Heading1"/>
      </w:pPr>
      <w:r>
        <w:t>Coding revision challenges</w:t>
      </w:r>
    </w:p>
    <w:p>
      <w:pPr>
        <w:pStyle w:val="Heading2"/>
      </w:pPr>
      <w:r>
        <w:t>Problem 1 — Jagged array</w:t>
      </w:r>
    </w:p>
    <w:p>
      <w:r>
        <w:t>Create a jagged array containing marks for 4 students, with different numbers of subjects. Print each student’s total and average.</w:t>
      </w:r>
    </w:p>
    <w:p>
      <w:pPr>
        <w:pStyle w:val="Heading2"/>
      </w:pPr>
      <w:r>
        <w:t>Problem 2 — ref and out</w:t>
      </w:r>
    </w:p>
    <w:p>
      <w:r>
        <w:t>Create a method that accepts two integers using ref and returns their sum and product using out.</w:t>
      </w:r>
    </w:p>
    <w:p>
      <w:pPr>
        <w:pStyle w:val="Heading2"/>
      </w:pPr>
      <w:r>
        <w:t>Problem 3 — Overloading and overriding</w:t>
      </w:r>
    </w:p>
    <w:p>
      <w:r>
        <w:t>Create a Calculator class with overloaded Add() methods. Then create an Animal parent class and override Sound() in Dog and Cat.</w:t>
      </w:r>
    </w:p>
    <w:p>
      <w:pPr>
        <w:pStyle w:val="Heading2"/>
      </w:pPr>
      <w:r>
        <w:t>Problem 4 — Interface and generics</w:t>
      </w:r>
    </w:p>
    <w:p>
      <w:r>
        <w:t>Create an IRepository interface and a generic Repository&lt;T&gt; class with methods to add and display items.</w:t>
      </w:r>
    </w:p>
    <w:p>
      <w:pPr>
        <w:pStyle w:val="Heading2"/>
      </w:pPr>
      <w:r>
        <w:t>Problem 5 — StringBuilder</w:t>
      </w:r>
    </w:p>
    <w:p>
      <w:r>
        <w:t>Take a sentence, remove extra spaces, replace a word, reverse the resulting text and print it.</w:t>
      </w:r>
    </w:p>
    <w:p/>
    <w:p>
      <w:r>
        <w:rPr>
          <w:b/>
        </w:rPr>
        <w:t>Revision method: Type each example in Visual Studio, run it, change the values, and predict the output before executing.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Capgemini .NET 8 &amp; C# 12 — Syntax and Coding Revision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